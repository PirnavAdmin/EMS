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8D37" w14:textId="77777777" w:rsidR="009E45CA" w:rsidRDefault="00000000">
      <w:pPr>
        <w:jc w:val="center"/>
      </w:pPr>
      <w:r>
        <w:rPr>
          <w:noProof/>
        </w:rPr>
        <w:drawing>
          <wp:inline distT="0" distB="0" distL="0" distR="0" wp14:anchorId="5C20CC17" wp14:editId="7142789A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473B" w14:textId="568190CF" w:rsidR="009E45CA" w:rsidRDefault="00000000">
      <w:pPr>
        <w:spacing w:before="120" w:after="400"/>
        <w:jc w:val="center"/>
      </w:pPr>
      <w:r>
        <w:rPr>
          <w:color w:val="007CA6"/>
          <w:sz w:val="24"/>
        </w:rPr>
        <w:t>―――――――――――――――――――――――――――――――――――――――――――――――――――――</w:t>
      </w:r>
    </w:p>
    <w:p w14:paraId="74495031" w14:textId="77777777" w:rsidR="00F307D1" w:rsidRDefault="00000000">
      <w:pPr>
        <w:spacing w:after="480"/>
      </w:pPr>
      <w:r>
        <w:rPr>
          <w:b/>
          <w:color w:val="282828"/>
        </w:rPr>
        <w:t xml:space="preserve">Date: </w:t>
      </w:r>
      <w:bookmarkStart w:id="0" w:name="GenerationDate"/>
      <w:r>
        <w:t>[DD Month YYYY]</w:t>
      </w:r>
      <w:bookmarkEnd w:id="0"/>
    </w:p>
    <w:p w14:paraId="5F786A83" w14:textId="27CD524E" w:rsidR="009E45CA" w:rsidRDefault="00000000">
      <w:pPr>
        <w:spacing w:after="480"/>
      </w:pPr>
      <w:r>
        <w:rPr>
          <w:b/>
          <w:color w:val="282828"/>
        </w:rPr>
        <w:t xml:space="preserve">Ref No: </w:t>
      </w:r>
      <w:r>
        <w:t>HIS/H</w:t>
      </w:r>
      <w:r w:rsidR="00505AE0">
        <w:t>E</w:t>
      </w:r>
      <w:r>
        <w:t>R/EXP/2026</w:t>
      </w:r>
      <w:proofErr w:type="gramStart"/>
      <w:r>
        <w:t>/</w:t>
      </w:r>
      <w:bookmarkStart w:id="1" w:name="SerialNo"/>
      <w:r>
        <w:t>[</w:t>
      </w:r>
      <w:proofErr w:type="gramEnd"/>
      <w:r>
        <w:t>Serial No]</w:t>
      </w:r>
      <w:bookmarkEnd w:id="1"/>
    </w:p>
    <w:p w14:paraId="299B19C1" w14:textId="77777777" w:rsidR="009E45CA" w:rsidRDefault="00000000">
      <w:pPr>
        <w:spacing w:before="200" w:after="480"/>
        <w:jc w:val="center"/>
      </w:pPr>
      <w:r>
        <w:rPr>
          <w:b/>
          <w:color w:val="007CA6"/>
          <w:sz w:val="30"/>
        </w:rPr>
        <w:t>EXPERIENCE CERTIFICATE</w:t>
      </w:r>
    </w:p>
    <w:p w14:paraId="3E37C5BF" w14:textId="77777777" w:rsidR="009E45CA" w:rsidRDefault="00000000">
      <w:pPr>
        <w:spacing w:after="320"/>
      </w:pPr>
      <w:r>
        <w:rPr>
          <w:b/>
          <w:color w:val="F06522"/>
        </w:rPr>
        <w:t>TO WHOMSOEVER IT MAY CONCERN</w:t>
      </w:r>
    </w:p>
    <w:p w14:paraId="7CAA18E9" w14:textId="77777777" w:rsidR="009E45CA" w:rsidRDefault="00000000">
      <w:pPr>
        <w:spacing w:after="280" w:line="300" w:lineRule="auto"/>
      </w:pPr>
      <w:r>
        <w:t xml:space="preserve">This is to certify that </w:t>
      </w:r>
      <w:r>
        <w:rPr>
          <w:b/>
          <w:color w:val="282828"/>
        </w:rPr>
        <w:t xml:space="preserve">Mr. / Ms. </w:t>
      </w:r>
      <w:bookmarkStart w:id="2" w:name="EmployeeName"/>
      <w:r>
        <w:rPr>
          <w:b/>
          <w:color w:val="282828"/>
        </w:rPr>
        <w:t>[Employee Name]</w:t>
      </w:r>
      <w:bookmarkEnd w:id="2"/>
      <w:r>
        <w:t xml:space="preserve"> (Employee ID: </w:t>
      </w:r>
      <w:bookmarkStart w:id="3" w:name="EmployeeId"/>
      <w:r>
        <w:rPr>
          <w:b/>
        </w:rPr>
        <w:t>[HIS-XXXX]</w:t>
      </w:r>
      <w:bookmarkEnd w:id="3"/>
      <w:r>
        <w:t xml:space="preserve">) was employed with </w:t>
      </w:r>
      <w:r>
        <w:rPr>
          <w:b/>
          <w:color w:val="007CA6"/>
        </w:rPr>
        <w:t>Honeywell IT Solutions</w:t>
      </w:r>
      <w:r>
        <w:t xml:space="preserve"> for a tenure of </w:t>
      </w:r>
      <w:bookmarkStart w:id="4" w:name="EmploymentTenure"/>
      <w:r>
        <w:rPr>
          <w:b/>
        </w:rPr>
        <w:t>[X Years / Months]</w:t>
      </w:r>
      <w:bookmarkEnd w:id="4"/>
      <w:r>
        <w:t xml:space="preserve">, from </w:t>
      </w:r>
      <w:bookmarkStart w:id="5" w:name="StartDate"/>
      <w:r>
        <w:rPr>
          <w:b/>
        </w:rPr>
        <w:t>[Start Date: DD/MM/YYYY]</w:t>
      </w:r>
      <w:bookmarkEnd w:id="5"/>
      <w:r>
        <w:t xml:space="preserve"> to </w:t>
      </w:r>
      <w:bookmarkStart w:id="6" w:name="EndDate"/>
      <w:r>
        <w:rPr>
          <w:b/>
        </w:rPr>
        <w:t>[End Date: DD/MM/YYYY]</w:t>
      </w:r>
      <w:bookmarkEnd w:id="6"/>
      <w:r>
        <w:t>.</w:t>
      </w:r>
    </w:p>
    <w:p w14:paraId="248A8B65" w14:textId="77777777" w:rsidR="009E45CA" w:rsidRDefault="00000000">
      <w:pPr>
        <w:spacing w:after="320" w:line="300" w:lineRule="auto"/>
      </w:pPr>
      <w:r>
        <w:t xml:space="preserve">During his/her tenure with us, </w:t>
      </w:r>
      <w:r>
        <w:rPr>
          <w:b/>
        </w:rPr>
        <w:t xml:space="preserve">Mr. / Ms. </w:t>
      </w:r>
      <w:bookmarkStart w:id="7" w:name="EmployeeName2"/>
      <w:r>
        <w:rPr>
          <w:b/>
        </w:rPr>
        <w:t>[Employee Name]</w:t>
      </w:r>
      <w:bookmarkEnd w:id="7"/>
      <w:r>
        <w:t xml:space="preserve"> served in the capacity of </w:t>
      </w:r>
      <w:bookmarkStart w:id="8" w:name="Designation"/>
      <w:r>
        <w:rPr>
          <w:b/>
          <w:color w:val="282828"/>
        </w:rPr>
        <w:t>[Designation / Job Title]</w:t>
      </w:r>
      <w:bookmarkEnd w:id="8"/>
      <w:r>
        <w:t xml:space="preserve"> within the </w:t>
      </w:r>
      <w:bookmarkStart w:id="9" w:name="Department"/>
      <w:r>
        <w:rPr>
          <w:b/>
        </w:rPr>
        <w:t>[Department Name]</w:t>
      </w:r>
      <w:bookmarkEnd w:id="9"/>
      <w:r>
        <w:t xml:space="preserve"> department.</w:t>
      </w:r>
    </w:p>
    <w:p w14:paraId="72127921" w14:textId="77777777" w:rsidR="009E45CA" w:rsidRDefault="00000000">
      <w:pPr>
        <w:spacing w:before="160" w:after="120"/>
      </w:pPr>
      <w:r>
        <w:rPr>
          <w:b/>
          <w:color w:val="007CA6"/>
        </w:rPr>
        <w:t>Employment Tenure &amp; Role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9E45CA" w14:paraId="489F9E82" w14:textId="77777777">
        <w:trPr>
          <w:jc w:val="center"/>
        </w:trPr>
        <w:tc>
          <w:tcPr>
            <w:tcW w:w="3168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E637" w14:textId="77777777" w:rsidR="009E45CA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Employee Name &amp; ID</w:t>
            </w:r>
          </w:p>
        </w:tc>
        <w:tc>
          <w:tcPr>
            <w:tcW w:w="6192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B64F" w14:textId="77777777" w:rsidR="009E45CA" w:rsidRDefault="00000000">
            <w:pPr>
              <w:spacing w:before="40" w:after="40"/>
            </w:pPr>
            <w:bookmarkStart w:id="10" w:name="EmployeeName3"/>
            <w:r>
              <w:rPr>
                <w:sz w:val="19"/>
              </w:rPr>
              <w:t>[Employee Name]</w:t>
            </w:r>
            <w:bookmarkEnd w:id="10"/>
            <w:r>
              <w:rPr>
                <w:sz w:val="19"/>
              </w:rPr>
              <w:t xml:space="preserve"> (ID: </w:t>
            </w:r>
            <w:bookmarkStart w:id="11" w:name="EmployeeId2"/>
            <w:r>
              <w:rPr>
                <w:sz w:val="19"/>
              </w:rPr>
              <w:t>[HIS-XXXX]</w:t>
            </w:r>
            <w:bookmarkEnd w:id="11"/>
            <w:r>
              <w:rPr>
                <w:sz w:val="19"/>
              </w:rPr>
              <w:t>)</w:t>
            </w:r>
          </w:p>
        </w:tc>
      </w:tr>
      <w:tr w:rsidR="009E45CA" w14:paraId="0C514253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C8B4" w14:textId="77777777" w:rsidR="009E45CA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Designation Held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7550" w14:textId="77777777" w:rsidR="009E45CA" w:rsidRDefault="00000000">
            <w:pPr>
              <w:spacing w:before="40" w:after="40"/>
            </w:pPr>
            <w:bookmarkStart w:id="12" w:name="Designation2"/>
            <w:r>
              <w:rPr>
                <w:sz w:val="19"/>
              </w:rPr>
              <w:t>[Designation, e.g., Senior Software Engineer]</w:t>
            </w:r>
            <w:bookmarkEnd w:id="12"/>
          </w:p>
        </w:tc>
      </w:tr>
      <w:tr w:rsidR="009E45CA" w14:paraId="31FB30B7" w14:textId="77777777">
        <w:trPr>
          <w:jc w:val="center"/>
        </w:trPr>
        <w:tc>
          <w:tcPr>
            <w:tcW w:w="3168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2FD6" w14:textId="77777777" w:rsidR="009E45CA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Department / Team</w:t>
            </w:r>
          </w:p>
        </w:tc>
        <w:tc>
          <w:tcPr>
            <w:tcW w:w="6192" w:type="dxa"/>
            <w:shd w:val="clear" w:color="auto" w:fill="F0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FBBD" w14:textId="77777777" w:rsidR="009E45CA" w:rsidRDefault="00000000">
            <w:pPr>
              <w:spacing w:before="40" w:after="40"/>
            </w:pPr>
            <w:bookmarkStart w:id="13" w:name="Department2"/>
            <w:r>
              <w:rPr>
                <w:sz w:val="19"/>
              </w:rPr>
              <w:t>[Department, e.g., Product Operations]</w:t>
            </w:r>
            <w:bookmarkEnd w:id="13"/>
          </w:p>
        </w:tc>
      </w:tr>
      <w:tr w:rsidR="009E45CA" w14:paraId="3EDB2152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B905" w14:textId="77777777" w:rsidR="009E45CA" w:rsidRDefault="00000000">
            <w:pPr>
              <w:spacing w:before="40" w:after="40"/>
            </w:pPr>
            <w:r>
              <w:rPr>
                <w:b/>
                <w:color w:val="282828"/>
                <w:sz w:val="19"/>
              </w:rPr>
              <w:t>Period of Service</w:t>
            </w:r>
          </w:p>
        </w:tc>
        <w:tc>
          <w:tcPr>
            <w:tcW w:w="619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B4CD" w14:textId="77777777" w:rsidR="009E45CA" w:rsidRDefault="00000000">
            <w:pPr>
              <w:spacing w:before="40" w:after="40"/>
            </w:pPr>
            <w:bookmarkStart w:id="14" w:name="StartDate2"/>
            <w:r>
              <w:rPr>
                <w:sz w:val="19"/>
              </w:rPr>
              <w:t>[DD/MM/YYYY]</w:t>
            </w:r>
            <w:bookmarkEnd w:id="14"/>
            <w:r>
              <w:rPr>
                <w:sz w:val="19"/>
              </w:rPr>
              <w:t xml:space="preserve"> to </w:t>
            </w:r>
            <w:bookmarkStart w:id="15" w:name="EndDate2"/>
            <w:r>
              <w:rPr>
                <w:sz w:val="19"/>
              </w:rPr>
              <w:t>[DD/MM/YYYY]</w:t>
            </w:r>
            <w:bookmarkEnd w:id="15"/>
          </w:p>
        </w:tc>
      </w:tr>
    </w:tbl>
    <w:p w14:paraId="779A2293" w14:textId="77777777" w:rsidR="009E45CA" w:rsidRDefault="00000000">
      <w:pPr>
        <w:spacing w:before="320" w:after="280" w:line="300" w:lineRule="auto"/>
      </w:pPr>
      <w:r>
        <w:t>During his/her period of employment, we found him/her to be hardworking, professional, and dedicated. He/she possessed strong technical expertise and successfully delivered key responsibilities assigned to the role. His/her character and conduct were exemplary throughout his/her tenure with the company.</w:t>
      </w:r>
    </w:p>
    <w:p w14:paraId="6F2D4ECC" w14:textId="77777777" w:rsidR="009E45CA" w:rsidRDefault="00000000">
      <w:pPr>
        <w:spacing w:after="480" w:line="300" w:lineRule="auto"/>
      </w:pPr>
      <w:r>
        <w:lastRenderedPageBreak/>
        <w:t xml:space="preserve">We express our sincere appreciation for his/her contributions to </w:t>
      </w:r>
      <w:r>
        <w:rPr>
          <w:b/>
          <w:color w:val="007CA6"/>
        </w:rPr>
        <w:t>Honeywell IT Solutions</w:t>
      </w:r>
      <w:r>
        <w:t xml:space="preserve"> and wish him/her all the success in future professional endeavors.</w:t>
      </w:r>
    </w:p>
    <w:p w14:paraId="3834C971" w14:textId="18B810DD" w:rsidR="009E45CA" w:rsidRDefault="00000000">
      <w:pPr>
        <w:spacing w:before="320" w:after="4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</w:r>
      <w:r>
        <w:br/>
        <w:t>___________________________________</w:t>
      </w:r>
      <w:r>
        <w:br/>
      </w:r>
      <w:bookmarkStart w:id="16" w:name="AuthorizedSignatory"/>
      <w:r>
        <w:rPr>
          <w:b/>
        </w:rPr>
        <w:t>[Authorized Signatory Name]</w:t>
      </w:r>
      <w:bookmarkStart w:id="17" w:name="AuthorizedSignatoryDesignation"/>
      <w:bookmarkEnd w:id="16"/>
      <w:r w:rsidR="00505AE0">
        <w:rPr>
          <w:b/>
        </w:rPr>
        <w:t xml:space="preserve"> </w:t>
      </w:r>
      <w:r w:rsidR="00505AE0">
        <w:rPr>
          <w:b/>
        </w:rPr>
        <w:br/>
      </w:r>
      <w:r>
        <w:t>[Designation, HR / Leadership]</w:t>
      </w:r>
      <w:bookmarkEnd w:id="17"/>
    </w:p>
    <w:sectPr w:rsidR="009E45C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290489">
    <w:abstractNumId w:val="8"/>
  </w:num>
  <w:num w:numId="2" w16cid:durableId="2094930347">
    <w:abstractNumId w:val="6"/>
  </w:num>
  <w:num w:numId="3" w16cid:durableId="1989166797">
    <w:abstractNumId w:val="5"/>
  </w:num>
  <w:num w:numId="4" w16cid:durableId="514227186">
    <w:abstractNumId w:val="4"/>
  </w:num>
  <w:num w:numId="5" w16cid:durableId="814763469">
    <w:abstractNumId w:val="7"/>
  </w:num>
  <w:num w:numId="6" w16cid:durableId="1783455467">
    <w:abstractNumId w:val="3"/>
  </w:num>
  <w:num w:numId="7" w16cid:durableId="1357080835">
    <w:abstractNumId w:val="2"/>
  </w:num>
  <w:num w:numId="8" w16cid:durableId="1327636619">
    <w:abstractNumId w:val="1"/>
  </w:num>
  <w:num w:numId="9" w16cid:durableId="145602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151"/>
    <w:rsid w:val="00505AE0"/>
    <w:rsid w:val="009E45CA"/>
    <w:rsid w:val="00AA1D8D"/>
    <w:rsid w:val="00B47730"/>
    <w:rsid w:val="00B95EC3"/>
    <w:rsid w:val="00CB0664"/>
    <w:rsid w:val="00D157D7"/>
    <w:rsid w:val="00F30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62538"/>
  <w14:defaultImageDpi w14:val="300"/>
  <w15:docId w15:val="{2FC9633E-27FD-44FF-B2A1-18E7F4E7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2026-08-07T05:20:00Z</dcterms:modified>
  <cp:category/>
</cp:coreProperties>
</file>