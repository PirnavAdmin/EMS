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E788" w14:textId="77777777" w:rsidR="00845646" w:rsidRDefault="00000000">
      <w:pPr>
        <w:jc w:val="center"/>
      </w:pPr>
      <w:r>
        <w:rPr>
          <w:noProof/>
        </w:rPr>
        <w:drawing>
          <wp:inline distT="0" distB="0" distL="0" distR="0" wp14:anchorId="42297157" wp14:editId="4AEDE08F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F6F8" w14:textId="1AF75343" w:rsidR="00845646" w:rsidRDefault="00000000">
      <w:pPr>
        <w:spacing w:before="120" w:after="400"/>
        <w:jc w:val="center"/>
      </w:pPr>
      <w:r>
        <w:rPr>
          <w:color w:val="007CA6"/>
          <w:sz w:val="24"/>
        </w:rPr>
        <w:t>―――――――――――――――――――――――――――――――――――――――――――――――――――――</w:t>
      </w:r>
    </w:p>
    <w:p w14:paraId="363E422A" w14:textId="3D7B2407" w:rsidR="00845646" w:rsidRDefault="00000000">
      <w:pPr>
        <w:spacing w:after="400"/>
      </w:pPr>
      <w:r>
        <w:rPr>
          <w:b/>
          <w:color w:val="282828"/>
        </w:rPr>
        <w:t xml:space="preserve">Date: </w:t>
      </w:r>
      <w:bookmarkStart w:id="0" w:name="GenerationDate"/>
      <w:r>
        <w:t>[DD Month YYYY]</w:t>
      </w:r>
      <w:bookmarkEnd w:id="0"/>
      <w:r>
        <w:br/>
      </w:r>
      <w:r>
        <w:rPr>
          <w:b/>
          <w:color w:val="282828"/>
        </w:rPr>
        <w:t xml:space="preserve">Ref No: </w:t>
      </w:r>
      <w:r>
        <w:t>HIS/H</w:t>
      </w:r>
      <w:r w:rsidR="00351431">
        <w:t>E</w:t>
      </w:r>
      <w:r>
        <w:t>R/REL/2026</w:t>
      </w:r>
      <w:proofErr w:type="gramStart"/>
      <w:r>
        <w:t>/</w:t>
      </w:r>
      <w:bookmarkStart w:id="1" w:name="SerialNo"/>
      <w:r>
        <w:t>[</w:t>
      </w:r>
      <w:proofErr w:type="gramEnd"/>
      <w:r>
        <w:t>Serial No]</w:t>
      </w:r>
      <w:bookmarkEnd w:id="1"/>
    </w:p>
    <w:p w14:paraId="0D7D1655" w14:textId="77777777" w:rsidR="00845646" w:rsidRDefault="00000000">
      <w:pPr>
        <w:spacing w:before="200" w:after="400"/>
        <w:jc w:val="center"/>
      </w:pPr>
      <w:r>
        <w:rPr>
          <w:b/>
          <w:color w:val="007CA6"/>
          <w:sz w:val="30"/>
        </w:rPr>
        <w:t>RELIEVING LETTER</w:t>
      </w:r>
    </w:p>
    <w:p w14:paraId="12CE82E3" w14:textId="77777777" w:rsidR="00845646" w:rsidRDefault="00000000">
      <w:pPr>
        <w:spacing w:after="280"/>
      </w:pPr>
      <w:r>
        <w:rPr>
          <w:b/>
        </w:rPr>
        <w:t>To,</w:t>
      </w:r>
      <w:r>
        <w:rPr>
          <w:b/>
        </w:rPr>
        <w:br/>
      </w:r>
      <w:bookmarkStart w:id="2" w:name="EmployeeName"/>
      <w:r>
        <w:rPr>
          <w:b/>
          <w:color w:val="282828"/>
        </w:rPr>
        <w:t>[Employee Name]</w:t>
      </w:r>
      <w:bookmarkEnd w:id="2"/>
      <w:r>
        <w:rPr>
          <w:b/>
          <w:color w:val="282828"/>
        </w:rPr>
        <w:br/>
      </w:r>
      <w:r>
        <w:t xml:space="preserve">Designation: </w:t>
      </w:r>
      <w:bookmarkStart w:id="3" w:name="Designation"/>
      <w:r>
        <w:t>[Designation / Job Title]</w:t>
      </w:r>
      <w:bookmarkEnd w:id="3"/>
      <w:r>
        <w:br/>
        <w:t xml:space="preserve">Employee ID: </w:t>
      </w:r>
      <w:bookmarkStart w:id="4" w:name="EmployeeId"/>
      <w:r>
        <w:t>[HIS-XXXX]</w:t>
      </w:r>
      <w:bookmarkEnd w:id="4"/>
    </w:p>
    <w:p w14:paraId="1780074C" w14:textId="77777777" w:rsidR="00845646" w:rsidRDefault="00000000">
      <w:pPr>
        <w:spacing w:before="200" w:after="240" w:line="300" w:lineRule="auto"/>
      </w:pPr>
      <w:r>
        <w:t xml:space="preserve">Dear </w:t>
      </w:r>
      <w:bookmarkStart w:id="5" w:name="EmployeeName2"/>
      <w:r>
        <w:rPr>
          <w:b/>
        </w:rPr>
        <w:t>[Employee Name]</w:t>
      </w:r>
      <w:bookmarkEnd w:id="5"/>
      <w:r>
        <w:t>,</w:t>
      </w:r>
      <w:r>
        <w:br/>
      </w:r>
      <w:r>
        <w:br/>
        <w:t xml:space="preserve">With reference to your resignation letter dated </w:t>
      </w:r>
      <w:bookmarkStart w:id="6" w:name="ResignationDate"/>
      <w:r>
        <w:rPr>
          <w:b/>
        </w:rPr>
        <w:t>[Resignation Date: DD/MM/YYYY]</w:t>
      </w:r>
      <w:bookmarkEnd w:id="6"/>
      <w:r>
        <w:t xml:space="preserve">, we hereby confirm that your resignation has been accepted by the management of </w:t>
      </w:r>
      <w:r>
        <w:rPr>
          <w:b/>
          <w:color w:val="007CA6"/>
        </w:rPr>
        <w:t>Honeywell IT Solutions</w:t>
      </w:r>
      <w:r>
        <w:t>.</w:t>
      </w:r>
    </w:p>
    <w:p w14:paraId="25A4B75E" w14:textId="77777777" w:rsidR="00845646" w:rsidRDefault="00000000">
      <w:pPr>
        <w:spacing w:after="280" w:line="300" w:lineRule="auto"/>
      </w:pPr>
      <w:r>
        <w:t xml:space="preserve">You are formally relieved from your duties and services as </w:t>
      </w:r>
      <w:bookmarkStart w:id="7" w:name="Designation2"/>
      <w:r>
        <w:rPr>
          <w:b/>
        </w:rPr>
        <w:t>[Designation / Job Title]</w:t>
      </w:r>
      <w:bookmarkEnd w:id="7"/>
      <w:r>
        <w:t xml:space="preserve"> effective from the close of business hours on </w:t>
      </w:r>
      <w:bookmarkStart w:id="8" w:name="RelievingDate"/>
      <w:r>
        <w:rPr>
          <w:b/>
        </w:rPr>
        <w:t>[Relieving Date: DD/MM/YYYY]</w:t>
      </w:r>
      <w:bookmarkEnd w:id="8"/>
      <w:r>
        <w:t>.</w:t>
      </w:r>
    </w:p>
    <w:p w14:paraId="3B1B52F0" w14:textId="77777777" w:rsidR="00845646" w:rsidRDefault="00000000">
      <w:pPr>
        <w:spacing w:before="120" w:after="120"/>
      </w:pPr>
      <w:r>
        <w:rPr>
          <w:b/>
          <w:color w:val="007CA6"/>
        </w:rPr>
        <w:t>Relieving Details &amp; Clearance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845646" w14:paraId="51226974" w14:textId="77777777">
        <w:trPr>
          <w:jc w:val="center"/>
        </w:trPr>
        <w:tc>
          <w:tcPr>
            <w:tcW w:w="3168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8719" w14:textId="77777777" w:rsidR="00845646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Date of Joining</w:t>
            </w:r>
          </w:p>
        </w:tc>
        <w:tc>
          <w:tcPr>
            <w:tcW w:w="6192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8F9D" w14:textId="77777777" w:rsidR="00845646" w:rsidRDefault="00000000">
            <w:pPr>
              <w:spacing w:before="40" w:after="40"/>
            </w:pPr>
            <w:bookmarkStart w:id="9" w:name="JoiningDate"/>
            <w:r>
              <w:rPr>
                <w:sz w:val="19"/>
              </w:rPr>
              <w:t>[DD/MM/YYYY]</w:t>
            </w:r>
            <w:bookmarkEnd w:id="9"/>
          </w:p>
        </w:tc>
      </w:tr>
      <w:tr w:rsidR="00845646" w14:paraId="03208344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64E1" w14:textId="77777777" w:rsidR="00845646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Date of Relieving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C821" w14:textId="77777777" w:rsidR="00845646" w:rsidRDefault="00000000">
            <w:pPr>
              <w:spacing w:before="40" w:after="40"/>
            </w:pPr>
            <w:bookmarkStart w:id="10" w:name="RelievingDate2"/>
            <w:r>
              <w:rPr>
                <w:sz w:val="19"/>
              </w:rPr>
              <w:t>[DD/MM/YYYY]</w:t>
            </w:r>
            <w:bookmarkEnd w:id="10"/>
          </w:p>
        </w:tc>
      </w:tr>
      <w:tr w:rsidR="00845646" w14:paraId="4F71BF83" w14:textId="77777777">
        <w:trPr>
          <w:jc w:val="center"/>
        </w:trPr>
        <w:tc>
          <w:tcPr>
            <w:tcW w:w="3168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830D" w14:textId="77777777" w:rsidR="00845646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Notice Period Status</w:t>
            </w:r>
          </w:p>
        </w:tc>
        <w:tc>
          <w:tcPr>
            <w:tcW w:w="6192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37CF" w14:textId="77777777" w:rsidR="00845646" w:rsidRDefault="00000000">
            <w:pPr>
              <w:spacing w:before="40" w:after="40"/>
            </w:pPr>
            <w:bookmarkStart w:id="11" w:name="NoticePeriodStatus"/>
            <w:r>
              <w:rPr>
                <w:sz w:val="19"/>
              </w:rPr>
              <w:t>Served / Waived off as per agreement</w:t>
            </w:r>
            <w:bookmarkEnd w:id="11"/>
          </w:p>
        </w:tc>
      </w:tr>
      <w:tr w:rsidR="00845646" w14:paraId="74756603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F116" w14:textId="77777777" w:rsidR="00845646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Full &amp; Final Settlement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B36F" w14:textId="77777777" w:rsidR="00845646" w:rsidRDefault="00000000">
            <w:pPr>
              <w:spacing w:before="40" w:after="40"/>
            </w:pPr>
            <w:bookmarkStart w:id="12" w:name="FullFinalSettlement"/>
            <w:r>
              <w:rPr>
                <w:sz w:val="19"/>
              </w:rPr>
              <w:t xml:space="preserve">Completed &amp; </w:t>
            </w:r>
            <w:proofErr w:type="gramStart"/>
            <w:r>
              <w:rPr>
                <w:sz w:val="19"/>
              </w:rPr>
              <w:t>Cleared</w:t>
            </w:r>
            <w:bookmarkEnd w:id="12"/>
            <w:proofErr w:type="gramEnd"/>
          </w:p>
        </w:tc>
      </w:tr>
    </w:tbl>
    <w:p w14:paraId="56D7863D" w14:textId="77777777" w:rsidR="00845646" w:rsidRDefault="00000000">
      <w:pPr>
        <w:spacing w:before="280" w:after="240" w:line="300" w:lineRule="auto"/>
      </w:pPr>
      <w:r>
        <w:t>We confirm that all company assets, intellectual property, documents, and credentials in your possession have been duly handed over to the organization, and all financial dues have been settled satisfactorily.</w:t>
      </w:r>
    </w:p>
    <w:p w14:paraId="2545A376" w14:textId="77777777" w:rsidR="00845646" w:rsidRDefault="00000000">
      <w:pPr>
        <w:spacing w:after="440" w:line="300" w:lineRule="auto"/>
      </w:pPr>
      <w:r>
        <w:lastRenderedPageBreak/>
        <w:t xml:space="preserve">We thank you for your valuable services and contributions to </w:t>
      </w:r>
      <w:r>
        <w:rPr>
          <w:b/>
          <w:color w:val="007CA6"/>
        </w:rPr>
        <w:t>Honeywell IT Solutions</w:t>
      </w:r>
      <w:r>
        <w:t xml:space="preserve"> and wish you bright success in all your future endeavors.</w:t>
      </w:r>
    </w:p>
    <w:p w14:paraId="7B9C9C69" w14:textId="77777777" w:rsidR="00845646" w:rsidRDefault="00000000">
      <w:pPr>
        <w:spacing w:before="280" w:after="4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</w:r>
      <w:r>
        <w:br/>
        <w:t>___________________________________</w:t>
      </w:r>
      <w:r>
        <w:br/>
      </w:r>
      <w:bookmarkStart w:id="13" w:name="AuthorizedSignatory"/>
      <w:r>
        <w:rPr>
          <w:b/>
        </w:rPr>
        <w:t>[Authorized Signatory Name]</w:t>
      </w:r>
      <w:bookmarkEnd w:id="13"/>
      <w:r>
        <w:rPr>
          <w:b/>
        </w:rPr>
        <w:br/>
      </w:r>
      <w:bookmarkStart w:id="14" w:name="AuthorizedSignatoryDesignation"/>
      <w:r>
        <w:t>[Designation, Head of Human Resources]</w:t>
      </w:r>
      <w:bookmarkEnd w:id="14"/>
      <w:r>
        <w:br/>
        <w:t>Honeywell IT Solutions</w:t>
      </w:r>
      <w:r>
        <w:br/>
        <w:t>Contact: hr@honeywellitsolutions.com</w:t>
      </w:r>
    </w:p>
    <w:sectPr w:rsidR="00845646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781403">
    <w:abstractNumId w:val="8"/>
  </w:num>
  <w:num w:numId="2" w16cid:durableId="1014963754">
    <w:abstractNumId w:val="6"/>
  </w:num>
  <w:num w:numId="3" w16cid:durableId="2015186736">
    <w:abstractNumId w:val="5"/>
  </w:num>
  <w:num w:numId="4" w16cid:durableId="769276010">
    <w:abstractNumId w:val="4"/>
  </w:num>
  <w:num w:numId="5" w16cid:durableId="805708979">
    <w:abstractNumId w:val="7"/>
  </w:num>
  <w:num w:numId="6" w16cid:durableId="9650121">
    <w:abstractNumId w:val="3"/>
  </w:num>
  <w:num w:numId="7" w16cid:durableId="2009819767">
    <w:abstractNumId w:val="2"/>
  </w:num>
  <w:num w:numId="8" w16cid:durableId="168108316">
    <w:abstractNumId w:val="1"/>
  </w:num>
  <w:num w:numId="9" w16cid:durableId="32069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431"/>
    <w:rsid w:val="006433FF"/>
    <w:rsid w:val="006E4E93"/>
    <w:rsid w:val="00845646"/>
    <w:rsid w:val="00AA1D8D"/>
    <w:rsid w:val="00B47730"/>
    <w:rsid w:val="00C757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11F8C"/>
  <w14:defaultImageDpi w14:val="300"/>
  <w15:docId w15:val="{CE5BFD80-7E0E-4B62-B461-14E05735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3</cp:revision>
  <dcterms:created xsi:type="dcterms:W3CDTF">2013-12-23T23:15:00Z</dcterms:created>
  <dcterms:modified xsi:type="dcterms:W3CDTF">2026-08-07T05:20:00Z</dcterms:modified>
  <cp:category/>
</cp:coreProperties>
</file>