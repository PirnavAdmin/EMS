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FEBRUARY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Sahithi Gopidi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P254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Junior Developer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09/04/2026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FEBRUARY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13,703.00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1,603.00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5,000.00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11,844.00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1,650.00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1,200.00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33,397.00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1,803.00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31,594.00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Thirty One Thousand Five Hundred Ninety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