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Sahithi Gopidi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12,818.94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1,498.65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4,677.42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11,079.87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1,543.55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1,122.58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31,242.36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1,698.65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29,543.71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Twenty Nine Thousand Five Hundred Forty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