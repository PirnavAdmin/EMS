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17/09/2025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13,703.00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1,602.00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11,844.00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1,650.00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1,200.00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33,397.00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1,802.00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31,595.00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Thirty One Thousand Five Hundred Ninety Five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