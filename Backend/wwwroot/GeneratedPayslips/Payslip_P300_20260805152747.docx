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MAY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Madhu Reddy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P300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Associate Software Engineer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MAY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4,104.00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492.00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1,642.00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3,595.00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516.00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403.00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10,260.00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692.00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9,568.00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Five Hundred Sixty Eight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