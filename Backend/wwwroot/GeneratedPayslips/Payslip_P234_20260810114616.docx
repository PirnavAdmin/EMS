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Harsha Trump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Tech Lead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02/06/2025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Axis Bank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0000000000000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92,903.23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13,935.48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46,451.61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32,516.13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18,580.65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13,935.48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204,387.10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16,335.48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188,051.62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Eighty Eight Thousand Fifty One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