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Vijitha Putluru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13/10/2025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Axis Bank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950916789087589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40,800.00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1,800.00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16,320.00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42,030.00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1,600.00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1,250.00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102,000.00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2,000.00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100,000.00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