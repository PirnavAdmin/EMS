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JANUARY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Sahithi Gopidi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P254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Junior Developer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09/04/2026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JANUARY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3,878.42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465.39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1,551.48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3,438.58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464.52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362.90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9,695.90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665.39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9,030.51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Thirty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