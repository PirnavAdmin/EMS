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Vijitha Putluru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13/10/2025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Axis Bank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950916789087589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32,640.00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1,440.00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13,056.00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33,624.00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1,280.00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1,000.00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81,600.00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1,640.00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79,960.00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Seventy Nine Thousand Nine Hundred Sixty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