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P008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54,193.55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8,129.03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27,096.77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18,967.74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10,838.71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8,129.03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119,225.80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10,529.03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108,696.77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Eight Thousand Six Hundred Ninety Six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