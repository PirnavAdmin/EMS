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PRIVACY POLICY</w:t>
      </w:r>
    </w:p>
    <w:p/>
    <w:p/>
    <w:p/>
    <w:p>
      <w:r>
        <w:t>EMS PORTAL – Employee Management System</w:t>
      </w:r>
    </w:p>
    <w:p/>
    <w:p/>
    <w:p>
      <w:r>
        <w:rPr>
          <w:b/>
        </w:rPr>
        <w:t>1\. INTRODUCTION</w:t>
      </w:r>
    </w:p>
    <w:p/>
    <w:p>
      <w:r>
        <w:t>This Privacy Policy explains how PIRNAV SOFTWARE SOLUTIONS PVT. LTD., (“Company”, “we”, “us”, or “our”) collects, uses, processes, stores, protects, and discloses information obtained through the EMS Portal, including its website, web application, mobile application, and related services (“Platform”).</w:t>
      </w:r>
    </w:p>
    <w:p/>
    <w:p>
      <w:r>
        <w:t>EMS Portal is an Employee Management System designed to assist organizations with employee administration, attendance management, leave management, employee records, payroll-related information, task management, communication, notifications, and other workplace management functions.</w:t>
      </w:r>
    </w:p>
    <w:p/>
    <w:p>
      <w:r>
        <w:t>We are committed to protecting the privacy and security of personal information entrusted to us and to processing such information in accordance with applicable laws of India.</w:t>
      </w:r>
    </w:p>
    <w:p/>
    <w:p>
      <w:r>
        <w:t>By accessing or using EMS Portal, you acknowledge that you have read and understood this Privacy Policy.</w:t>
      </w:r>
    </w:p>
    <w:p/>
    <w:p>
      <w:r>
        <w:rPr>
          <w:b/>
        </w:rPr>
        <w:t>2\. SCOPE OF THIS PRIVACY POLICY</w:t>
      </w:r>
    </w:p>
    <w:p/>
    <w:p>
      <w:r>
        <w:t>This Privacy Policy applies to personal and business information collected through:</w:t>
      </w:r>
    </w:p>
    <w:p/>
    <w:p>
      <w:pPr>
        <w:pStyle w:val="ListBullet"/>
      </w:pPr>
      <w:r>
        <w:t>EMS Portal website;</w:t>
      </w:r>
    </w:p>
    <w:p/>
    <w:p>
      <w:r>
        <w:t xml:space="preserve"> EMS Portal web application;</w:t>
      </w:r>
    </w:p>
    <w:p/>
    <w:p>
      <w:pPr>
        <w:pStyle w:val="ListBullet"/>
      </w:pPr>
      <w:r>
        <w:t>EMS Portal mobile application;</w:t>
      </w:r>
    </w:p>
    <w:p/>
    <w:p>
      <w:r>
        <w:t xml:space="preserve"> Employee and administrator accounts;</w:t>
      </w:r>
    </w:p>
    <w:p/>
    <w:p>
      <w:pPr>
        <w:pStyle w:val="ListBullet"/>
      </w:pPr>
      <w:r>
        <w:t>Customer/organization accounts;</w:t>
      </w:r>
    </w:p>
    <w:p/>
    <w:p>
      <w:r>
        <w:t xml:space="preserve"> Customer support and communication channels; and</w:t>
      </w:r>
    </w:p>
    <w:p/>
    <w:p>
      <w:pPr>
        <w:pStyle w:val="ListBullet"/>
      </w:pPr>
      <w:r>
        <w:t>Other services directly connected with EMS Portal.</w:t>
      </w:r>
    </w:p>
    <w:p/>
    <w:p>
      <w:r>
        <w:t>This Policy does not apply to third-party websites, applications, services, or platforms that may be accessed through links available on EMS Portal.</w:t>
      </w:r>
    </w:p>
    <w:p/>
    <w:p>
      <w:r>
        <w:rPr>
          <w:b/>
        </w:rPr>
        <w:t>3\. INFORMATION WE COLLECT</w:t>
      </w:r>
    </w:p>
    <w:p/>
    <w:p>
      <w:r>
        <w:t>Depending on the features enabled by an organization, EMS Portal may collect the following categories of information.</w:t>
      </w:r>
    </w:p>
    <w:p/>
    <w:p>
      <w:r>
        <w:rPr>
          <w:b/>
        </w:rPr>
        <w:t>3.1 Personal Information</w:t>
      </w:r>
    </w:p>
    <w:p/>
    <w:p>
      <w:r>
        <w:t>This may include:</w:t>
      </w:r>
    </w:p>
    <w:p/>
    <w:p>
      <w:pPr>
        <w:pStyle w:val="ListBullet"/>
      </w:pPr>
      <w:r>
        <w:t>Full name;</w:t>
      </w:r>
    </w:p>
    <w:p/>
    <w:p>
      <w:r>
        <w:t xml:space="preserve"> Employee ID;</w:t>
      </w:r>
    </w:p>
    <w:p/>
    <w:p>
      <w:pPr>
        <w:pStyle w:val="ListBullet"/>
      </w:pPr>
      <w:r>
        <w:t>Email address;</w:t>
      </w:r>
    </w:p>
    <w:p/>
    <w:p>
      <w:r>
        <w:t xml:space="preserve"> Mobile/telephone number;</w:t>
      </w:r>
    </w:p>
    <w:p/>
    <w:p>
      <w:pPr>
        <w:pStyle w:val="ListBullet"/>
      </w:pPr>
      <w:r>
        <w:t>Date of birth, where required;</w:t>
      </w:r>
    </w:p>
    <w:p/>
    <w:p>
      <w:r>
        <w:t xml:space="preserve"> Gender, where required;</w:t>
      </w:r>
    </w:p>
    <w:p/>
    <w:p>
      <w:pPr>
        <w:pStyle w:val="ListBullet"/>
      </w:pPr>
      <w:r>
        <w:t>Residential/contact address;</w:t>
      </w:r>
    </w:p>
    <w:p/>
    <w:p>
      <w:r>
        <w:t xml:space="preserve"> Profile photograph;</w:t>
      </w:r>
    </w:p>
    <w:p/>
    <w:p>
      <w:pPr>
        <w:pStyle w:val="ListBullet"/>
      </w:pPr>
      <w:r>
        <w:t>Emergency contact details;</w:t>
      </w:r>
    </w:p>
    <w:p/>
    <w:p>
      <w:r>
        <w:t xml:space="preserve"> Employee designation;</w:t>
      </w:r>
    </w:p>
    <w:p/>
    <w:p>
      <w:pPr>
        <w:pStyle w:val="ListBullet"/>
      </w:pPr>
      <w:r>
        <w:t>Department;</w:t>
      </w:r>
    </w:p>
    <w:p/>
    <w:p>
      <w:r>
        <w:t xml:space="preserve"> Date of joining;</w:t>
      </w:r>
    </w:p>
    <w:p/>
    <w:p>
      <w:pPr>
        <w:pStyle w:val="ListBullet"/>
      </w:pPr>
      <w:r>
        <w:t>Employment status;</w:t>
      </w:r>
    </w:p>
    <w:p/>
    <w:p>
      <w:r>
        <w:t xml:space="preserve"> Organization/company details; and</w:t>
      </w:r>
    </w:p>
    <w:p/>
    <w:p>
      <w:pPr>
        <w:pStyle w:val="ListBullet"/>
      </w:pPr>
      <w:r>
        <w:t>Other information provided by the organization or employee.</w:t>
      </w:r>
    </w:p>
    <w:p/>
    <w:p>
      <w:r>
        <w:rPr>
          <w:b/>
        </w:rPr>
        <w:t>3.2 Employment and HR Information</w:t>
      </w:r>
    </w:p>
    <w:p/>
    <w:p>
      <w:r>
        <w:t>EMS Portal may process employment-related information such as:</w:t>
      </w:r>
    </w:p>
    <w:p/>
    <w:p>
      <w:pPr>
        <w:pStyle w:val="ListBullet"/>
      </w:pPr>
      <w:r>
        <w:t>Attendance records;</w:t>
      </w:r>
    </w:p>
    <w:p/>
    <w:p>
      <w:r>
        <w:t xml:space="preserve"> Login and logout records;</w:t>
      </w:r>
    </w:p>
    <w:p/>
    <w:p>
      <w:pPr>
        <w:pStyle w:val="ListBullet"/>
      </w:pPr>
      <w:r>
        <w:t>Leave applications and approvals;</w:t>
      </w:r>
    </w:p>
    <w:p/>
    <w:p>
      <w:r>
        <w:t xml:space="preserve"> Work schedules;</w:t>
      </w:r>
    </w:p>
    <w:p/>
    <w:p>
      <w:pPr>
        <w:pStyle w:val="ListBullet"/>
      </w:pPr>
      <w:r>
        <w:t>Shift information;</w:t>
      </w:r>
    </w:p>
    <w:p/>
    <w:p>
      <w:r>
        <w:t xml:space="preserve"> Employee department and designation;</w:t>
      </w:r>
    </w:p>
    <w:p/>
    <w:p>
      <w:pPr>
        <w:pStyle w:val="ListBullet"/>
      </w:pPr>
      <w:r>
        <w:t>Salary/payroll-related information, where enabled;</w:t>
      </w:r>
    </w:p>
    <w:p/>
    <w:p>
      <w:r>
        <w:t xml:space="preserve"> Performance or task-related information;</w:t>
      </w:r>
    </w:p>
    <w:p/>
    <w:p>
      <w:pPr>
        <w:pStyle w:val="ListBullet"/>
      </w:pPr>
      <w:r>
        <w:t>Employee documents;</w:t>
      </w:r>
    </w:p>
    <w:p/>
    <w:p>
      <w:r>
        <w:t xml:space="preserve"> Holiday information;</w:t>
      </w:r>
    </w:p>
    <w:p/>
    <w:p>
      <w:pPr>
        <w:pStyle w:val="ListBullet"/>
      </w:pPr>
      <w:r>
        <w:t>Work-related communications;</w:t>
      </w:r>
    </w:p>
    <w:p/>
    <w:p>
      <w:r>
        <w:t xml:space="preserve"> Expense or reimbursement information; and</w:t>
      </w:r>
    </w:p>
    <w:p/>
    <w:p>
      <w:pPr>
        <w:pStyle w:val="ListBullet"/>
      </w:pPr>
      <w:r>
        <w:t>Other HR or administrative records.</w:t>
      </w:r>
    </w:p>
    <w:p/>
    <w:p>
      <w:r>
        <w:rPr>
          <w:b/>
        </w:rPr>
        <w:t>3.3 Location Information</w:t>
      </w:r>
    </w:p>
    <w:p/>
    <w:p>
      <w:r>
        <w:t>Where location-based attendance or workplace verification features are enabled, EMS Portal may collect precise or approximate location information from the employee’s device when the employee uses attendance, check-in &amp; check-out.</w:t>
      </w:r>
    </w:p>
    <w:p/>
    <w:p>
      <w:r>
        <w:t>Location information may be used for:</w:t>
      </w:r>
    </w:p>
    <w:p/>
    <w:p>
      <w:pPr>
        <w:pStyle w:val="ListBullet"/>
      </w:pPr>
      <w:r>
        <w:t>Attendance verification;</w:t>
      </w:r>
    </w:p>
    <w:p/>
    <w:p>
      <w:r>
        <w:t xml:space="preserve"> Workplace/geofencing verification;</w:t>
      </w:r>
    </w:p>
    <w:p/>
    <w:p>
      <w:pPr>
        <w:pStyle w:val="ListBullet"/>
      </w:pPr>
      <w:r>
        <w:t>Check-in and check-out;</w:t>
      </w:r>
    </w:p>
    <w:p/>
    <w:p>
      <w:r>
        <w:t xml:space="preserve"> Field-duty or work-location verification;</w:t>
      </w:r>
    </w:p>
    <w:p/>
    <w:p>
      <w:pPr>
        <w:pStyle w:val="ListBullet"/>
      </w:pPr>
      <w:r>
        <w:t>Prevention of fraudulent attendance; and</w:t>
      </w:r>
    </w:p>
    <w:p/>
    <w:p>
      <w:r>
        <w:t xml:space="preserve"> Organization-authorized workforce management functions.</w:t>
      </w:r>
    </w:p>
    <w:p/>
    <w:p>
      <w:r>
        <w:t>Location permissions are requested through the device and may be disabled by the user, subject to the organization’s attendance requirements.</w:t>
      </w:r>
    </w:p>
    <w:p/>
    <w:p>
      <w:r>
        <w:rPr>
          <w:b/>
        </w:rPr>
        <w:t>3.4 Photo Information</w:t>
      </w:r>
    </w:p>
    <w:p/>
    <w:p>
      <w:r>
        <w:t>Where enabled by the organization, EMS Portal may allow users to upload or submit photographs for employee profile or other authorized workplace-related purposes.</w:t>
      </w:r>
    </w:p>
    <w:p/>
    <w:p>
      <w:r>
        <w:t>Photographs may include:</w:t>
      </w:r>
    </w:p>
    <w:p/>
    <w:p>
      <w:pPr>
        <w:pStyle w:val="ListBullet"/>
      </w:pPr>
      <w:r>
        <w:t>Employee profile photographs; and</w:t>
      </w:r>
    </w:p>
    <w:p/>
    <w:p>
      <w:r>
        <w:t xml:space="preserve"> Other work-related photographs submitted by the user where applicable.</w:t>
      </w:r>
    </w:p>
    <w:p/>
    <w:p>
      <w:r>
        <w:t>Such photographs will be processed only for legitimate organizational or Platform purposes and will not be used for unrelated purposes.</w:t>
      </w:r>
    </w:p>
    <w:p/>
    <w:p>
      <w:r>
        <w:rPr>
          <w:b/>
        </w:rPr>
        <w:t>3.5 Device and Technical Information</w:t>
      </w:r>
    </w:p>
    <w:p/>
    <w:p>
      <w:r>
        <w:t>We may automatically collect limited technical information, including:</w:t>
      </w:r>
    </w:p>
    <w:p/>
    <w:p>
      <w:pPr>
        <w:pStyle w:val="ListBullet"/>
      </w:pPr>
      <w:r>
        <w:t>Device type and model;</w:t>
      </w:r>
    </w:p>
    <w:p/>
    <w:p>
      <w:r>
        <w:t xml:space="preserve"> Operating system;</w:t>
      </w:r>
    </w:p>
    <w:p/>
    <w:p>
      <w:pPr>
        <w:pStyle w:val="ListBullet"/>
      </w:pPr>
      <w:r>
        <w:t>Application version;</w:t>
      </w:r>
    </w:p>
    <w:p/>
    <w:p>
      <w:r>
        <w:t xml:space="preserve"> IP address;</w:t>
      </w:r>
    </w:p>
    <w:p/>
    <w:p>
      <w:pPr>
        <w:pStyle w:val="ListBullet"/>
      </w:pPr>
      <w:r>
        <w:t>Browser information;</w:t>
      </w:r>
    </w:p>
    <w:p/>
    <w:p>
      <w:r>
        <w:t xml:space="preserve"> Device identifiers, where technically necessary;</w:t>
      </w:r>
    </w:p>
    <w:p/>
    <w:p>
      <w:pPr>
        <w:pStyle w:val="ListBullet"/>
      </w:pPr>
      <w:r>
        <w:t>Login and access timestamps;</w:t>
      </w:r>
    </w:p>
    <w:p/>
    <w:p>
      <w:r>
        <w:t xml:space="preserve"> Crash and diagnostic information; and</w:t>
      </w:r>
    </w:p>
    <w:p/>
    <w:p>
      <w:pPr>
        <w:pStyle w:val="ListBullet"/>
      </w:pPr>
      <w:r>
        <w:t>Technical logs.</w:t>
      </w:r>
    </w:p>
    <w:p/>
    <w:p>
      <w:r>
        <w:t>This information is primarily used for security, troubleshooting, system administration, and improving Platform performance.</w:t>
      </w:r>
    </w:p>
    <w:p/>
    <w:p>
      <w:r>
        <w:rPr>
          <w:b/>
        </w:rPr>
        <w:t>3.6 Documents and User Content</w:t>
      </w:r>
    </w:p>
    <w:p/>
    <w:p>
      <w:r>
        <w:t>Where enabled by the organization, users may upload or submit:</w:t>
      </w:r>
    </w:p>
    <w:p/>
    <w:p>
      <w:pPr>
        <w:pStyle w:val="ListBullet"/>
      </w:pPr>
      <w:r>
        <w:t>Employee documents;</w:t>
      </w:r>
    </w:p>
    <w:p/>
    <w:p>
      <w:r>
        <w:t xml:space="preserve"> Identity or employment documents;</w:t>
      </w:r>
    </w:p>
    <w:p/>
    <w:p>
      <w:pPr>
        <w:pStyle w:val="ListBullet"/>
      </w:pPr>
      <w:r>
        <w:t>Certificates;</w:t>
      </w:r>
    </w:p>
    <w:p/>
    <w:p>
      <w:r>
        <w:t xml:space="preserve"> Profile photographs;</w:t>
      </w:r>
    </w:p>
    <w:p/>
    <w:p>
      <w:pPr>
        <w:pStyle w:val="ListBullet"/>
      </w:pPr>
      <w:r>
        <w:t>Employee-related photographs; and</w:t>
      </w:r>
    </w:p>
    <w:p/>
    <w:p>
      <w:r>
        <w:t xml:space="preserve"> Other work-related documents.</w:t>
      </w:r>
    </w:p>
    <w:p/>
    <w:p>
      <w:r>
        <w:t>Such information is processed only for legitimate organizational or Platform purposes.</w:t>
      </w:r>
    </w:p>
    <w:p/>
    <w:p>
      <w:r>
        <w:rPr>
          <w:b/>
        </w:rPr>
        <w:t>4\. HOW WE USE INFORMATION</w:t>
      </w:r>
    </w:p>
    <w:p/>
    <w:p>
      <w:r>
        <w:t>We may use collected information for the following purposes:</w:t>
      </w:r>
    </w:p>
    <w:p/>
    <w:p>
      <w:r>
        <w:rPr>
          <w:b/>
        </w:rPr>
        <w:t>1. Creating and managing employee accounts;</w:t>
      </w:r>
    </w:p>
    <w:p/>
    <w:p>
      <w:r>
        <w:t>2) Providing authentication and secure access;</w:t>
      </w:r>
    </w:p>
    <w:p/>
    <w:p>
      <w:r>
        <w:rPr>
          <w:b/>
        </w:rPr>
        <w:t>3. Managing attendance and working hours;</w:t>
      </w:r>
    </w:p>
    <w:p/>
    <w:p>
      <w:r>
        <w:t>4) Processing leave applications;</w:t>
      </w:r>
    </w:p>
    <w:p/>
    <w:p>
      <w:r>
        <w:rPr>
          <w:b/>
        </w:rPr>
        <w:t>5. Managing employee records;</w:t>
      </w:r>
    </w:p>
    <w:p/>
    <w:p>
      <w:r>
        <w:t>6) Supporting payroll or salary-related functionality, where enabled;</w:t>
      </w:r>
    </w:p>
    <w:p/>
    <w:p>
      <w:r>
        <w:rPr>
          <w:b/>
        </w:rPr>
        <w:t>7. Managing tasks and work assignments;</w:t>
      </w:r>
    </w:p>
    <w:p/>
    <w:p>
      <w:r>
        <w:t>8) Sending workplace notifications and announcements;</w:t>
      </w:r>
    </w:p>
    <w:p/>
    <w:p>
      <w:r>
        <w:rPr>
          <w:b/>
        </w:rPr>
        <w:t>9. Providing customer and technical support;</w:t>
      </w:r>
    </w:p>
    <w:p/>
    <w:p>
      <w:r>
        <w:t>10) Maintaining and improving EMS Portal;</w:t>
      </w:r>
    </w:p>
    <w:p/>
    <w:p>
      <w:r>
        <w:rPr>
          <w:b/>
        </w:rPr>
        <w:t>11. Detecting and preventing unauthorized access, fraud, and misuse;</w:t>
      </w:r>
    </w:p>
    <w:p/>
    <w:p>
      <w:r>
        <w:t>12) Maintaining security and audit logs;</w:t>
      </w:r>
    </w:p>
    <w:p/>
    <w:p>
      <w:r>
        <w:rPr>
          <w:b/>
        </w:rPr>
        <w:t>13. Complying with applicable legal and regulatory requirements;</w:t>
      </w:r>
    </w:p>
    <w:p/>
    <w:p>
      <w:r>
        <w:t>14) Performing organizational reporting and administrative functions; and</w:t>
      </w:r>
    </w:p>
    <w:p/>
    <w:p>
      <w:r>
        <w:rPr>
          <w:b/>
        </w:rPr>
        <w:t>15. Carrying out other purposes authorized by the relevant organization.</w:t>
      </w:r>
    </w:p>
    <w:p/>
    <w:p>
      <w:r>
        <w:t>We do not sell personal information to third parties.</w:t>
      </w:r>
    </w:p>
    <w:p/>
    <w:p>
      <w:r>
        <w:rPr>
          <w:b/>
        </w:rPr>
        <w:t>5\. LEGAL BASIS AND CONSENT</w:t>
      </w:r>
    </w:p>
    <w:p/>
    <w:p>
      <w:r>
        <w:t>Personal information may be processed based on:</w:t>
      </w:r>
    </w:p>
    <w:p/>
    <w:p>
      <w:pPr>
        <w:pStyle w:val="ListBullet"/>
      </w:pPr>
      <w:r>
        <w:t>Consent provided by the individual, where applicable;</w:t>
      </w:r>
    </w:p>
    <w:p/>
    <w:p>
      <w:r>
        <w:t xml:space="preserve"> Performance of employment or organizational functions;</w:t>
      </w:r>
    </w:p>
    <w:p/>
    <w:p>
      <w:pPr>
        <w:pStyle w:val="ListBullet"/>
      </w:pPr>
      <w:r>
        <w:t>Legitimate organizational requirements;</w:t>
      </w:r>
    </w:p>
    <w:p/>
    <w:p>
      <w:r>
        <w:t xml:space="preserve"> Compliance with applicable legal obligations; or</w:t>
      </w:r>
    </w:p>
    <w:p/>
    <w:p>
      <w:pPr>
        <w:pStyle w:val="ListBullet"/>
      </w:pPr>
      <w:r>
        <w:t>Other lawful grounds available under applicable law.</w:t>
      </w:r>
    </w:p>
    <w:p/>
    <w:p>
      <w:r>
        <w:t>Where consent is required, the relevant consent may be obtained through the application, website, device permission, employment process, or other appropriate mechanism.</w:t>
      </w:r>
    </w:p>
    <w:p/>
    <w:p>
      <w:r>
        <w:rPr>
          <w:b/>
        </w:rPr>
        <w:t>6\. SHARING OF INFORMATION</w:t>
      </w:r>
    </w:p>
    <w:p/>
    <w:p>
      <w:r>
        <w:t>We may share or provide access to information only where reasonably necessary for legitimate purposes, including:</w:t>
      </w:r>
    </w:p>
    <w:p/>
    <w:p>
      <w:r>
        <w:rPr>
          <w:b/>
        </w:rPr>
        <w:t>6.1 Employer/Organization</w:t>
      </w:r>
    </w:p>
    <w:p/>
    <w:p>
      <w:r>
        <w:t>Employee information may be made available to authorized representatives, HR personnel, managers, administrators, or other personnel of the organization using EMS Portal.</w:t>
      </w:r>
    </w:p>
    <w:p/>
    <w:p>
      <w:r>
        <w:rPr>
          <w:b/>
        </w:rPr>
        <w:t>6.2 Service Providers</w:t>
      </w:r>
    </w:p>
    <w:p/>
    <w:p>
      <w:r>
        <w:t>We may use trusted third-party service providers for services such as:</w:t>
      </w:r>
    </w:p>
    <w:p/>
    <w:p>
      <w:pPr>
        <w:pStyle w:val="ListBullet"/>
      </w:pPr>
      <w:r>
        <w:t>Cloud hosting;</w:t>
      </w:r>
    </w:p>
    <w:p/>
    <w:p>
      <w:r>
        <w:t xml:space="preserve"> Database infrastructure;</w:t>
      </w:r>
    </w:p>
    <w:p/>
    <w:p>
      <w:pPr>
        <w:pStyle w:val="ListBullet"/>
      </w:pPr>
      <w:r>
        <w:t>Security;</w:t>
      </w:r>
    </w:p>
    <w:p/>
    <w:p>
      <w:r>
        <w:t xml:space="preserve"> Application maintenance;</w:t>
      </w:r>
    </w:p>
    <w:p/>
    <w:p>
      <w:pPr>
        <w:pStyle w:val="ListBullet"/>
      </w:pPr>
      <w:r>
        <w:t>Notifications;</w:t>
      </w:r>
    </w:p>
    <w:p/>
    <w:p>
      <w:r>
        <w:t xml:space="preserve"> Analytics;</w:t>
      </w:r>
    </w:p>
    <w:p/>
    <w:p>
      <w:pPr>
        <w:pStyle w:val="ListBullet"/>
      </w:pPr>
      <w:r>
        <w:t>Technical support; and</w:t>
      </w:r>
    </w:p>
    <w:p/>
    <w:p>
      <w:r>
        <w:t xml:space="preserve"> Other infrastructure required to operate EMS Portal.</w:t>
      </w:r>
    </w:p>
    <w:p/>
    <w:p>
      <w:r>
        <w:t>Such providers may process information only as necessary to provide their services and subject to appropriate contractual or security obligations.</w:t>
      </w:r>
    </w:p>
    <w:p/>
    <w:p>
      <w:r>
        <w:rPr>
          <w:b/>
        </w:rPr>
        <w:t>6.3 Legal and Regulatory Authorities</w:t>
      </w:r>
    </w:p>
    <w:p/>
    <w:p>
      <w:r>
        <w:t>Information may be disclosed where required or permitted by applicable law, regulation, court order, governmental request, or legal process.</w:t>
      </w:r>
    </w:p>
    <w:p/>
    <w:p>
      <w:r>
        <w:t>image</w:t>
      </w:r>
    </w:p>
    <w:p/>
    <w:p>
      <w:r>
        <w:rPr>
          <w:b/>
        </w:rPr>
        <w:t>7\. DATA SECURITY</w:t>
      </w:r>
    </w:p>
    <w:p/>
    <w:p>
      <w:r>
        <w:t>We implement reasonable technical, organizational, and administrative safeguards designed to protect personal information against:</w:t>
      </w:r>
    </w:p>
    <w:p/>
    <w:p>
      <w:pPr>
        <w:pStyle w:val="ListBullet"/>
      </w:pPr>
      <w:r>
        <w:t>Unauthorized access;</w:t>
      </w:r>
    </w:p>
    <w:p/>
    <w:p>
      <w:r>
        <w:t xml:space="preserve"> Unauthorized disclosure;</w:t>
      </w:r>
    </w:p>
    <w:p/>
    <w:p>
      <w:pPr>
        <w:pStyle w:val="ListBullet"/>
      </w:pPr>
      <w:r>
        <w:t>Loss;</w:t>
      </w:r>
    </w:p>
    <w:p/>
    <w:p>
      <w:r>
        <w:t xml:space="preserve"> Misuse;</w:t>
      </w:r>
    </w:p>
    <w:p/>
    <w:p>
      <w:pPr>
        <w:pStyle w:val="ListBullet"/>
      </w:pPr>
      <w:r>
        <w:t>Alteration;</w:t>
      </w:r>
    </w:p>
    <w:p/>
    <w:p>
      <w:r>
        <w:t xml:space="preserve"> Destruction; and</w:t>
      </w:r>
    </w:p>
    <w:p/>
    <w:p>
      <w:pPr>
        <w:pStyle w:val="ListBullet"/>
      </w:pPr>
      <w:r>
        <w:t>Other security threats.</w:t>
      </w:r>
    </w:p>
    <w:p/>
    <w:p>
      <w:r>
        <w:t>Security measures may include:</w:t>
      </w:r>
    </w:p>
    <w:p/>
    <w:p>
      <w:pPr>
        <w:pStyle w:val="ListBullet"/>
      </w:pPr>
      <w:r>
        <w:t>Secure authentication;</w:t>
      </w:r>
    </w:p>
    <w:p/>
    <w:p>
      <w:r>
        <w:t xml:space="preserve"> Role-based access controls;</w:t>
      </w:r>
    </w:p>
    <w:p/>
    <w:p>
      <w:pPr>
        <w:pStyle w:val="ListBullet"/>
      </w:pPr>
      <w:r>
        <w:t>Encryption during transmission;</w:t>
      </w:r>
    </w:p>
    <w:p/>
    <w:p>
      <w:r>
        <w:t xml:space="preserve"> Access restrictions;</w:t>
      </w:r>
    </w:p>
    <w:p/>
    <w:p>
      <w:pPr>
        <w:pStyle w:val="ListBullet"/>
      </w:pPr>
      <w:r>
        <w:t>Security monitoring;</w:t>
      </w:r>
    </w:p>
    <w:p/>
    <w:p>
      <w:r>
        <w:t xml:space="preserve"> Audit logs; and</w:t>
      </w:r>
    </w:p>
    <w:p/>
    <w:p>
      <w:pPr>
        <w:pStyle w:val="ListBullet"/>
      </w:pPr>
      <w:r>
        <w:t>Appropriate backup and recovery procedures.</w:t>
      </w:r>
    </w:p>
    <w:p/>
    <w:p>
      <w:r>
        <w:t>However, no electronic system or internet transmission can be guaranteed to be completely secure.</w:t>
      </w:r>
    </w:p>
    <w:p/>
    <w:p>
      <w:r>
        <w:rPr>
          <w:b/>
        </w:rPr>
        <w:t>8\. DATA RETENTION</w:t>
      </w:r>
    </w:p>
    <w:p/>
    <w:p>
      <w:r>
        <w:t>We retain personal information only for as long as reasonably necessary to:</w:t>
      </w:r>
    </w:p>
    <w:p/>
    <w:p>
      <w:pPr>
        <w:pStyle w:val="ListBullet"/>
      </w:pPr>
      <w:r>
        <w:t>Provide EMS Portal services;</w:t>
      </w:r>
    </w:p>
    <w:p/>
    <w:p>
      <w:r>
        <w:t xml:space="preserve"> Maintain employment or organizational records;</w:t>
      </w:r>
    </w:p>
    <w:p/>
    <w:p>
      <w:pPr>
        <w:pStyle w:val="ListBullet"/>
      </w:pPr>
      <w:r>
        <w:t>Fulfil contractual obligations;</w:t>
      </w:r>
    </w:p>
    <w:p/>
    <w:p>
      <w:r>
        <w:t xml:space="preserve"> Comply with legal or regulatory requirements;</w:t>
      </w:r>
    </w:p>
    <w:p/>
    <w:p>
      <w:pPr>
        <w:pStyle w:val="ListBullet"/>
      </w:pPr>
      <w:r>
        <w:t>Resolve disputes;</w:t>
      </w:r>
    </w:p>
    <w:p/>
    <w:p>
      <w:r>
        <w:t xml:space="preserve"> Prevent fraud or misuse; and</w:t>
      </w:r>
    </w:p>
    <w:p/>
    <w:p>
      <w:pPr>
        <w:pStyle w:val="ListBullet"/>
      </w:pPr>
      <w:r>
        <w:t>Maintain legitimate business records.</w:t>
      </w:r>
    </w:p>
    <w:p/>
    <w:p>
      <w:r>
        <w:t>Retention periods may vary depending on the type of information and the requirements of the organization using EMS Portal.</w:t>
      </w:r>
    </w:p>
    <w:p/>
    <w:p>
      <w:r>
        <w:t>When personal information is no longer required for the purposes for which it was collected, it will be securely deleted, anonymized, or otherwise disposed of, subject to applicable legal, regulatory, contractual, or organizational retention requirements.</w:t>
      </w:r>
    </w:p>
    <w:p/>
    <w:p>
      <w:r>
        <w:rPr>
          <w:b/>
        </w:rPr>
        <w:t>9\. USER RIGHTS</w:t>
      </w:r>
    </w:p>
    <w:p/>
    <w:p>
      <w:r>
        <w:t>Subject to applicable law and organizational policies, individuals may have rights to:</w:t>
      </w:r>
    </w:p>
    <w:p/>
    <w:p>
      <w:pPr>
        <w:pStyle w:val="ListBullet"/>
      </w:pPr>
      <w:r>
        <w:t>Request access to personal information;</w:t>
      </w:r>
    </w:p>
    <w:p/>
    <w:p>
      <w:r>
        <w:t xml:space="preserve"> Request correction of inaccurate information;</w:t>
      </w:r>
    </w:p>
    <w:p/>
    <w:p>
      <w:pPr>
        <w:pStyle w:val="ListBullet"/>
      </w:pPr>
      <w:r>
        <w:t>Request updating of personal information;</w:t>
      </w:r>
    </w:p>
    <w:p/>
    <w:p>
      <w:r>
        <w:t xml:space="preserve"> Request deletion of information where legally permissible;</w:t>
      </w:r>
    </w:p>
    <w:p/>
    <w:p>
      <w:pPr>
        <w:pStyle w:val="ListBullet"/>
      </w:pPr>
      <w:r>
        <w:t>Withdraw consent where processing is based on consent;</w:t>
      </w:r>
    </w:p>
    <w:p/>
    <w:p>
      <w:r>
        <w:t xml:space="preserve"> Raise privacy-related concerns or complaints; and</w:t>
      </w:r>
    </w:p>
    <w:p/>
    <w:p>
      <w:pPr>
        <w:pStyle w:val="ListBullet"/>
      </w:pPr>
      <w:r>
        <w:t>Request information regarding the processing of their personal information.</w:t>
      </w:r>
    </w:p>
    <w:p/>
    <w:p>
      <w:r>
        <w:t>Certain requests may be subject to legal, contractual, employment, security, or organizational limitations.</w:t>
      </w:r>
    </w:p>
    <w:p/>
    <w:p>
      <w:r>
        <w:rPr>
          <w:b/>
        </w:rPr>
        <w:t>10\. ACCOUNT AND DATA DELETION</w:t>
      </w:r>
    </w:p>
    <w:p/>
    <w:p>
      <w:r>
        <w:t>Where account deletion functionality is available, users may request deletion of their account through the Platform or by contacting us.</w:t>
      </w:r>
    </w:p>
    <w:p/>
    <w:p>
      <w:r>
        <w:t>Deletion of an employee account does not necessarily require immediate deletion of all records where the information must be retained for:</w:t>
      </w:r>
    </w:p>
    <w:p/>
    <w:p>
      <w:pPr>
        <w:pStyle w:val="ListBullet"/>
      </w:pPr>
      <w:r>
        <w:t>Employment purposes;</w:t>
      </w:r>
    </w:p>
    <w:p/>
    <w:p>
      <w:r>
        <w:t xml:space="preserve"> Legal compliance;</w:t>
      </w:r>
    </w:p>
    <w:p/>
    <w:p>
      <w:pPr>
        <w:pStyle w:val="ListBullet"/>
      </w:pPr>
      <w:r>
        <w:t>Tax or accounting requirements;</w:t>
      </w:r>
    </w:p>
    <w:p/>
    <w:p>
      <w:r>
        <w:t xml:space="preserve"> Audit requirements;</w:t>
      </w:r>
    </w:p>
    <w:p/>
    <w:p>
      <w:pPr>
        <w:pStyle w:val="ListBullet"/>
      </w:pPr>
      <w:r>
        <w:t>Fraud prevention;</w:t>
      </w:r>
    </w:p>
    <w:p/>
    <w:p>
      <w:r>
        <w:t xml:space="preserve"> Dispute resolution; or</w:t>
      </w:r>
    </w:p>
    <w:p/>
    <w:p>
      <w:pPr>
        <w:pStyle w:val="ListBullet"/>
      </w:pPr>
      <w:r>
        <w:t>Other legitimate purposes.</w:t>
      </w:r>
    </w:p>
    <w:p/>
    <w:p>
      <w:r>
        <w:t>Requests for deletion may therefore be subject to applicable retention obligations.</w:t>
      </w:r>
    </w:p>
    <w:p/>
    <w:p>
      <w:r>
        <w:rPr>
          <w:b/>
        </w:rPr>
        <w:t>11\. CHILDREN’S PRIVACY</w:t>
      </w:r>
    </w:p>
    <w:p/>
    <w:p>
      <w:r>
        <w:t>EMS Portal is intended primarily for employees, organizations, administrators, and authorized workplace users.</w:t>
      </w:r>
    </w:p>
    <w:p/>
    <w:p>
      <w:r>
        <w:t>The Platform is not intentionally designed to collect personal information from children.</w:t>
      </w:r>
    </w:p>
    <w:p/>
    <w:p>
      <w:r>
        <w:t>If we become aware that personal information has been collected from a child in circumstances where such collection is not permitted, we will take reasonable steps to address the situation in accordance with applicable law.</w:t>
      </w:r>
    </w:p>
    <w:p/>
    <w:p>
      <w:r>
        <w:rPr>
          <w:b/>
        </w:rPr>
        <w:t>12\. COOKIES AND SIMILAR TECHNOLOGIES</w:t>
      </w:r>
    </w:p>
    <w:p/>
    <w:p>
      <w:r>
        <w:t>EMS Portal may use cookies, local storage, session technologies, and similar technologies to:</w:t>
      </w:r>
    </w:p>
    <w:p/>
    <w:p>
      <w:pPr>
        <w:pStyle w:val="ListBullet"/>
      </w:pPr>
      <w:r>
        <w:t>Maintain user sessions;</w:t>
      </w:r>
    </w:p>
    <w:p/>
    <w:p>
      <w:r>
        <w:t xml:space="preserve"> Authenticate users;</w:t>
      </w:r>
    </w:p>
    <w:p/>
    <w:p>
      <w:pPr>
        <w:pStyle w:val="ListBullet"/>
      </w:pPr>
      <w:r>
        <w:t>Remember preferences;</w:t>
      </w:r>
    </w:p>
    <w:p/>
    <w:p>
      <w:r>
        <w:t xml:space="preserve"> Improve Platform functionality;</w:t>
      </w:r>
    </w:p>
    <w:p/>
    <w:p>
      <w:pPr>
        <w:pStyle w:val="ListBullet"/>
      </w:pPr>
      <w:r>
        <w:t>Monitor performance;</w:t>
      </w:r>
    </w:p>
    <w:p/>
    <w:p>
      <w:r>
        <w:t xml:space="preserve"> Detect security issues; and</w:t>
      </w:r>
    </w:p>
    <w:p/>
    <w:p>
      <w:pPr>
        <w:pStyle w:val="ListBullet"/>
      </w:pPr>
      <w:r>
        <w:t>Understand general usage patterns.</w:t>
      </w:r>
    </w:p>
    <w:p/>
    <w:p>
      <w:r>
        <w:t>Users may be able to control certain cookies through their browser settings. Disabling certain cookies may affect Platform functionality.</w:t>
      </w:r>
    </w:p>
    <w:p/>
    <w:p>
      <w:r>
        <w:rPr>
          <w:b/>
        </w:rPr>
        <w:t>13\. THIRD-PARTY SERVICES</w:t>
      </w:r>
    </w:p>
    <w:p/>
    <w:p>
      <w:r>
        <w:t>EMS Portal may integrate with third-party services required for hosting, communication, notifications, authentication, analytics, payment processing, or other organizational functions.</w:t>
      </w:r>
    </w:p>
    <w:p/>
    <w:p>
      <w:r>
        <w:t>Third-party services operate under their own terms and privacy policies.</w:t>
      </w:r>
    </w:p>
    <w:p/>
    <w:p>
      <w:r>
        <w:t>Users should review the privacy practices of relevant third-party services where applicable.</w:t>
      </w:r>
    </w:p>
    <w:p/>
    <w:p>
      <w:r>
        <w:rPr>
          <w:b/>
        </w:rPr>
        <w:t>14\. INTERNATIONAL DATA TRANSFERS</w:t>
      </w:r>
    </w:p>
    <w:p/>
    <w:p>
      <w:r>
        <w:t>Where personal information is processed or stored outside India, such processing will be carried out subject to applicable laws and appropriate contractual, technical, and organizational safeguards.</w:t>
      </w:r>
    </w:p>
    <w:p/>
    <w:p>
      <w:r>
        <w:rPr>
          <w:b/>
        </w:rPr>
        <w:t>15\. DATA BREACH AND SECURITY INCIDENTS</w:t>
      </w:r>
    </w:p>
    <w:p/>
    <w:p>
      <w:r>
        <w:t>In the event of a security incident involving personal information, we will take appropriate steps to investigate, contain, mitigate, and address the incident in accordance with applicable legal and regulatory requirements.</w:t>
      </w:r>
    </w:p>
    <w:p/>
    <w:p>
      <w:r>
        <w:t>Where required by law, affected organizations, users, or relevant authorities may be notified.</w:t>
      </w:r>
    </w:p>
    <w:p/>
    <w:p>
      <w:r>
        <w:rPr>
          <w:b/>
        </w:rPr>
        <w:t>16\. CHANGES TO THIS PRIVACY POLICY</w:t>
      </w:r>
    </w:p>
    <w:p/>
    <w:p>
      <w:r>
        <w:t>We may update this Privacy Policy from time to time to reflect:</w:t>
      </w:r>
    </w:p>
    <w:p/>
    <w:p>
      <w:pPr>
        <w:pStyle w:val="ListBullet"/>
      </w:pPr>
      <w:r>
        <w:t>Changes to EMS Portal;</w:t>
      </w:r>
    </w:p>
    <w:p/>
    <w:p>
      <w:r>
        <w:t xml:space="preserve"> Changes in applicable laws;</w:t>
      </w:r>
    </w:p>
    <w:p/>
    <w:p>
      <w:pPr>
        <w:pStyle w:val="ListBullet"/>
      </w:pPr>
      <w:r>
        <w:t>Changes in data processing practices;</w:t>
      </w:r>
    </w:p>
    <w:p/>
    <w:p>
      <w:r>
        <w:t xml:space="preserve"> Security improvements; or</w:t>
      </w:r>
    </w:p>
    <w:p/>
    <w:p>
      <w:pPr>
        <w:pStyle w:val="ListBullet"/>
      </w:pPr>
      <w:r>
        <w:t>Business or operational requirements.</w:t>
      </w:r>
    </w:p>
    <w:p/>
    <w:p>
      <w:r>
        <w:t>The updated Privacy Policy will be published on the relevant EMS Portal website or application.</w:t>
      </w:r>
    </w:p>
    <w:p/>
    <w:p/>
    <w:p/>
    <w:p/>
    <w:p/>
    <w:p>
      <w:r>
        <w:rPr>
          <w:b/>
        </w:rPr>
        <w:t>17\. CONTACT INFORMATION</w:t>
      </w:r>
    </w:p>
    <w:p/>
    <w:p>
      <w:r>
        <w:t>For privacy-related questions, requests, complaints, or concerns, please contact:</w:t>
      </w:r>
    </w:p>
    <w:p/>
    <w:p>
      <w:r>
        <w:rPr>
          <w:b/>
        </w:rPr>
        <w:t>PIRNAV SOFTWARE SOLUTIONS PVT. LTD.,</w:t>
      </w:r>
    </w:p>
    <w:p>
      <w:r>
        <w:rPr>
          <w:b/>
        </w:rPr>
        <w:t>EMS PORTAL</w:t>
      </w:r>
    </w:p>
    <w:p/>
    <w:p>
      <w:r>
        <w:t>Privacy/Grievance Officer: [NAME / DESIGNATION]</w:t>
      </w:r>
    </w:p>
    <w:p>
      <w:r>
        <w:t>Email: [contact@pirnav.com](mailto\:contact@pirnav.com)</w:t>
      </w:r>
    </w:p>
    <w:p>
      <w:r>
        <w:t>Support Email: [SUPPORT EMAIL ADDRESS]</w:t>
      </w:r>
    </w:p>
    <w:p>
      <w:r>
        <w:t>Website: [https://www.pirnav.com/](https://www.pirnav.com/)</w:t>
      </w:r>
    </w:p>
    <w:p>
      <w:r>
        <w:t>Privacy Policy URL: [YOUR PRIVACY POLICY URL]</w:t>
      </w:r>
    </w:p>
    <w:p/>
    <w:p>
      <w:r>
        <w:t>Registered Office:</w:t>
      </w:r>
    </w:p>
    <w:p>
      <w:r>
        <w:rPr>
          <w:b/>
        </w:rPr>
        <w:t>[COMPLETE COMPANY ADDRESS]</w:t>
      </w:r>
    </w:p>
    <w:p/>
    <w:p>
      <w:r>
        <w:rPr>
          <w:b/>
        </w:rPr>
        <w:t>18\. GRIEVANCE REDRESSAL</w:t>
      </w:r>
    </w:p>
    <w:p/>
    <w:p>
      <w:r>
        <w:t>If you have any concern regarding the collection, use, processing, storage, or protection of your personal information, you may contact our designated Privacy/Grievance Officer using the contact details provided above.</w:t>
      </w:r>
    </w:p>
    <w:p/>
    <w:p>
      <w:r>
        <w:t>We will review and address privacy-related requests in accordance with applicable law and our internal procedures.</w:t>
      </w:r>
    </w:p>
    <w:p/>
    <w:p>
      <w:r>
        <w:rPr>
          <w:b/>
        </w:rPr>
        <w:t>19\. USER ACKNOWLEDGEMENT</w:t>
      </w:r>
    </w:p>
    <w:p/>
    <w:p>
      <w:r>
        <w:t>By accessing or using EMS Portal, you acknowledge that you have read and understood this Privacy Policy and understand how your personal information may be collected, used, stored, processed, and disclosed as described herein.</w:t>
      </w:r>
    </w:p>
    <w:p/>
    <w:p>
      <w:r>
        <w:t>© 2026 PIRNAV SOFTWARE SOLUTIONS PVT. LTD.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